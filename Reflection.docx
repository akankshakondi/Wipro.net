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BB31" w14:textId="77777777" w:rsidR="003C3AB1" w:rsidRDefault="00705633">
      <w:pPr>
        <w:jc w:val="center"/>
      </w:pPr>
      <w:r>
        <w:rPr>
          <w:b/>
          <w:sz w:val="36"/>
        </w:rPr>
        <w:t>MOVIE MINI PROJECT</w:t>
      </w:r>
      <w:r>
        <w:rPr>
          <w:b/>
          <w:sz w:val="36"/>
        </w:rPr>
        <w:br/>
        <w:t>CODES AND COMMANDS</w:t>
      </w:r>
    </w:p>
    <w:p w14:paraId="44671B3F" w14:textId="77777777" w:rsidR="003C3AB1" w:rsidRDefault="00705633">
      <w:r>
        <w:rPr>
          <w:b/>
          <w:sz w:val="26"/>
        </w:rPr>
        <w:t>1. CREATE MAIN FOLDER</w:t>
      </w:r>
    </w:p>
    <w:p w14:paraId="428D0E90" w14:textId="77777777" w:rsidR="003C3AB1" w:rsidRPr="0069335E" w:rsidRDefault="00705633">
      <w:pPr>
        <w:pStyle w:val="NoSpacing"/>
      </w:pPr>
      <w:r w:rsidRPr="0069335E">
        <w:t>mkdir MovieReflection</w:t>
      </w:r>
      <w:r w:rsidRPr="0069335E">
        <w:br/>
        <w:t>cd MovieReflection</w:t>
      </w:r>
    </w:p>
    <w:p w14:paraId="38747983" w14:textId="77777777" w:rsidR="003C3AB1" w:rsidRDefault="00705633">
      <w:r>
        <w:rPr>
          <w:b/>
          <w:sz w:val="26"/>
        </w:rPr>
        <w:t>2. CREATE CLASS LIBRARY PROJECT</w:t>
      </w:r>
    </w:p>
    <w:p w14:paraId="67667034" w14:textId="77777777" w:rsidR="003C3AB1" w:rsidRPr="0069335E" w:rsidRDefault="00705633">
      <w:pPr>
        <w:pStyle w:val="NoSpacing"/>
      </w:pPr>
      <w:r w:rsidRPr="0069335E">
        <w:t>dotnet new classlib -n MovieMiniProject</w:t>
      </w:r>
      <w:r w:rsidRPr="0069335E">
        <w:br/>
        <w:t>cd MovieMiniProject</w:t>
      </w:r>
    </w:p>
    <w:p w14:paraId="5FEB5E05" w14:textId="77777777" w:rsidR="003C3AB1" w:rsidRDefault="00705633">
      <w:r>
        <w:rPr>
          <w:b/>
          <w:sz w:val="26"/>
        </w:rPr>
        <w:t>3. DELETE DEFAULT CLASS</w:t>
      </w:r>
    </w:p>
    <w:p w14:paraId="6382CB91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del Class1.cs</w:t>
      </w:r>
    </w:p>
    <w:p w14:paraId="2BC86D24" w14:textId="77777777" w:rsidR="003C3AB1" w:rsidRDefault="00705633">
      <w:r>
        <w:rPr>
          <w:b/>
          <w:sz w:val="26"/>
        </w:rPr>
        <w:t>4. Movie.cs</w:t>
      </w:r>
    </w:p>
    <w:p w14:paraId="430FD465" w14:textId="77777777" w:rsidR="003C3AB1" w:rsidRPr="0069335E" w:rsidRDefault="00705633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69335E">
        <w:rPr>
          <w:rFonts w:asciiTheme="majorHAnsi" w:hAnsiTheme="majorHAnsi" w:cstheme="majorHAnsi"/>
          <w:sz w:val="24"/>
          <w:szCs w:val="24"/>
        </w:rPr>
        <w:t>using System;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namespace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  <w:t>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public class Movie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int MovieId { get; set;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string MovieName { get; set;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string Genre { get; set;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t xml:space="preserve">        public Movie(int id, string name)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MovieId = id;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MovieName = name;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void DisplayMovie()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Console.WriteLine(MovieName);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void ShowMovie(int id)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Console.WriteLine(id);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lastRenderedPageBreak/>
        <w:t xml:space="preserve">    }</w:t>
      </w:r>
      <w:r w:rsidRPr="0069335E">
        <w:rPr>
          <w:rFonts w:asciiTheme="majorHAnsi" w:hAnsiTheme="majorHAnsi" w:cstheme="majorHAnsi"/>
          <w:sz w:val="24"/>
          <w:szCs w:val="24"/>
        </w:rPr>
        <w:br/>
        <w:t>}</w:t>
      </w:r>
    </w:p>
    <w:p w14:paraId="51540A1F" w14:textId="77777777" w:rsidR="003C3AB1" w:rsidRPr="0069335E" w:rsidRDefault="00705633">
      <w:pPr>
        <w:rPr>
          <w:sz w:val="28"/>
          <w:szCs w:val="28"/>
        </w:rPr>
      </w:pPr>
      <w:r w:rsidRPr="0069335E">
        <w:rPr>
          <w:b/>
          <w:sz w:val="28"/>
          <w:szCs w:val="28"/>
        </w:rPr>
        <w:t>5. Actor.cs</w:t>
      </w:r>
    </w:p>
    <w:p w14:paraId="20152287" w14:textId="4CDAD117" w:rsidR="003C3AB1" w:rsidRPr="0069335E" w:rsidRDefault="00705633">
      <w:pPr>
        <w:pStyle w:val="NoSpacing"/>
        <w:rPr>
          <w:sz w:val="24"/>
          <w:szCs w:val="24"/>
        </w:rPr>
      </w:pPr>
      <w:r w:rsidRPr="0069335E">
        <w:rPr>
          <w:sz w:val="24"/>
          <w:szCs w:val="24"/>
        </w:rPr>
        <w:t>using System;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>namespace MovieMiniProject</w:t>
      </w:r>
      <w:r w:rsidRPr="0069335E">
        <w:rPr>
          <w:sz w:val="24"/>
          <w:szCs w:val="24"/>
        </w:rPr>
        <w:br/>
        <w:t>{</w:t>
      </w:r>
      <w:r w:rsidRPr="0069335E">
        <w:rPr>
          <w:sz w:val="24"/>
          <w:szCs w:val="24"/>
        </w:rPr>
        <w:br/>
        <w:t xml:space="preserve">    public class Actor</w:t>
      </w:r>
      <w:r w:rsidRPr="0069335E">
        <w:rPr>
          <w:sz w:val="24"/>
          <w:szCs w:val="24"/>
        </w:rPr>
        <w:br/>
        <w:t xml:space="preserve">    {</w:t>
      </w:r>
      <w:r w:rsidRPr="0069335E">
        <w:rPr>
          <w:sz w:val="24"/>
          <w:szCs w:val="24"/>
        </w:rPr>
        <w:br/>
        <w:t xml:space="preserve">        public int ActorId { get; set;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 xml:space="preserve">        public string ActorName { get; set;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t xml:space="preserve">        public Actor()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  <w:t xml:space="preserve">        public Actor(int id, string name)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    ActorId = id;</w:t>
      </w:r>
      <w:r w:rsidRPr="0069335E">
        <w:rPr>
          <w:sz w:val="24"/>
          <w:szCs w:val="24"/>
        </w:rPr>
        <w:br/>
        <w:t xml:space="preserve">            ActorName = name;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 xml:space="preserve">        public void DisplayActor()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    Console.WriteLine(ActorName);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 xml:space="preserve">        public void ShowActor(int id)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    Console.WriteLine(id);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  <w:t xml:space="preserve">    }</w:t>
      </w:r>
      <w:r w:rsidRPr="0069335E">
        <w:rPr>
          <w:sz w:val="24"/>
          <w:szCs w:val="24"/>
        </w:rPr>
        <w:br/>
        <w:t>}</w:t>
      </w:r>
    </w:p>
    <w:p w14:paraId="65DA51A8" w14:textId="77777777" w:rsidR="003C3AB1" w:rsidRDefault="00705633">
      <w:r>
        <w:rPr>
          <w:b/>
          <w:sz w:val="26"/>
        </w:rPr>
        <w:t>6. BUILD MOVIE MINI PROJECT</w:t>
      </w:r>
    </w:p>
    <w:p w14:paraId="037B9837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dotnet build</w:t>
      </w:r>
    </w:p>
    <w:p w14:paraId="378B24F6" w14:textId="77777777" w:rsidR="003C3AB1" w:rsidRDefault="00705633">
      <w:r>
        <w:rPr>
          <w:b/>
          <w:sz w:val="26"/>
        </w:rPr>
        <w:t>7. GO BACK TO MAIN FOLDER</w:t>
      </w:r>
    </w:p>
    <w:p w14:paraId="7015C6EF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cd ..</w:t>
      </w:r>
    </w:p>
    <w:p w14:paraId="0E7DA94D" w14:textId="77777777" w:rsidR="003C3AB1" w:rsidRDefault="00705633">
      <w:r>
        <w:rPr>
          <w:b/>
          <w:sz w:val="26"/>
        </w:rPr>
        <w:t>8. CREATE CONSOLE APPLICATION</w:t>
      </w:r>
    </w:p>
    <w:p w14:paraId="05D4A6CC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dotnet new console -n AssemblyReflectionApp</w:t>
      </w:r>
      <w:r w:rsidRPr="0069335E">
        <w:rPr>
          <w:rFonts w:ascii="Consolas" w:hAnsi="Consolas"/>
        </w:rPr>
        <w:br/>
      </w:r>
      <w:r w:rsidRPr="0069335E">
        <w:rPr>
          <w:rFonts w:ascii="Consolas" w:hAnsi="Consolas"/>
        </w:rPr>
        <w:t>cd AssemblyReflectionApp</w:t>
      </w:r>
    </w:p>
    <w:p w14:paraId="4A0F9FF3" w14:textId="77777777" w:rsidR="003C3AB1" w:rsidRDefault="00705633">
      <w:r>
        <w:rPr>
          <w:b/>
          <w:sz w:val="26"/>
        </w:rPr>
        <w:t>9. Program.cs</w:t>
      </w:r>
    </w:p>
    <w:p w14:paraId="5477FDD3" w14:textId="0E43D658" w:rsidR="003C3AB1" w:rsidRPr="00352D10" w:rsidRDefault="00705633">
      <w:pPr>
        <w:pStyle w:val="NoSpacing"/>
        <w:rPr>
          <w:sz w:val="24"/>
          <w:szCs w:val="24"/>
        </w:rPr>
      </w:pPr>
      <w:r>
        <w:rPr>
          <w:rFonts w:ascii="Consolas" w:hAnsi="Consolas"/>
          <w:sz w:val="18"/>
        </w:rPr>
        <w:t>using System;</w:t>
      </w:r>
      <w:r>
        <w:rPr>
          <w:rFonts w:ascii="Consolas" w:hAnsi="Consolas"/>
          <w:sz w:val="18"/>
        </w:rPr>
        <w:br/>
      </w:r>
      <w:r w:rsidRPr="00352D10">
        <w:rPr>
          <w:sz w:val="24"/>
          <w:szCs w:val="24"/>
        </w:rPr>
        <w:t>using System.Reflection;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>class Program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lastRenderedPageBreak/>
        <w:t>{</w:t>
      </w:r>
      <w:r w:rsidRPr="00352D10">
        <w:rPr>
          <w:sz w:val="24"/>
          <w:szCs w:val="24"/>
        </w:rPr>
        <w:br/>
        <w:t xml:space="preserve">    static void Main()</w:t>
      </w:r>
      <w:r w:rsidRPr="00352D10">
        <w:rPr>
          <w:sz w:val="24"/>
          <w:szCs w:val="24"/>
        </w:rPr>
        <w:br/>
        <w:t xml:space="preserve">    {</w:t>
      </w:r>
      <w:r w:rsidRPr="00352D10">
        <w:rPr>
          <w:sz w:val="24"/>
          <w:szCs w:val="24"/>
        </w:rPr>
        <w:br/>
        <w:t xml:space="preserve">        Assembly assembly =</w:t>
      </w:r>
      <w:r w:rsidRPr="00352D10">
        <w:rPr>
          <w:sz w:val="24"/>
          <w:szCs w:val="24"/>
        </w:rPr>
        <w:br/>
        <w:t xml:space="preserve">            Assembly.LoadFrom("MovieMiniProject.dll");</w:t>
      </w:r>
      <w:r w:rsidRPr="00352D10">
        <w:rPr>
          <w:sz w:val="24"/>
          <w:szCs w:val="24"/>
        </w:rPr>
        <w:br/>
        <w:t xml:space="preserve">        Console.WriteLine(</w:t>
      </w:r>
      <w:r w:rsidRPr="00352D10">
        <w:rPr>
          <w:sz w:val="24"/>
          <w:szCs w:val="24"/>
        </w:rPr>
        <w:br/>
        <w:t xml:space="preserve">            "Assembly Name: " +</w:t>
      </w:r>
      <w:r w:rsidRPr="00352D10">
        <w:rPr>
          <w:sz w:val="24"/>
          <w:szCs w:val="24"/>
        </w:rPr>
        <w:br/>
        <w:t xml:space="preserve">            assembly.GetName().Name);</w:t>
      </w:r>
      <w:r w:rsidRPr="00352D10">
        <w:rPr>
          <w:sz w:val="24"/>
          <w:szCs w:val="24"/>
        </w:rPr>
        <w:br/>
        <w:t xml:space="preserve">        foreach (Module module in assembly.GetModules())</w:t>
      </w:r>
      <w:r w:rsidRPr="00352D10">
        <w:rPr>
          <w:sz w:val="24"/>
          <w:szCs w:val="24"/>
        </w:rPr>
        <w:br/>
        <w:t xml:space="preserve">        {</w:t>
      </w:r>
      <w:r w:rsidRPr="00352D10">
        <w:rPr>
          <w:sz w:val="24"/>
          <w:szCs w:val="24"/>
        </w:rPr>
        <w:br/>
        <w:t xml:space="preserve">            Console.WriteLine(</w:t>
      </w:r>
      <w:r w:rsidRPr="00352D10">
        <w:rPr>
          <w:sz w:val="24"/>
          <w:szCs w:val="24"/>
        </w:rPr>
        <w:br/>
        <w:t xml:space="preserve">                "  Module Name: " +</w:t>
      </w:r>
      <w:r w:rsidRPr="00352D10">
        <w:rPr>
          <w:sz w:val="24"/>
          <w:szCs w:val="24"/>
        </w:rPr>
        <w:br/>
        <w:t xml:space="preserve">                module.Name);</w:t>
      </w:r>
      <w:r w:rsidRPr="00352D10">
        <w:rPr>
          <w:sz w:val="24"/>
          <w:szCs w:val="24"/>
        </w:rPr>
        <w:br/>
        <w:t xml:space="preserve">            foreach (Type type in </w:t>
      </w:r>
      <w:r w:rsidRPr="00352D10">
        <w:rPr>
          <w:sz w:val="24"/>
          <w:szCs w:val="24"/>
        </w:rPr>
        <w:t>module.GetTypes())</w:t>
      </w:r>
      <w:r w:rsidRPr="00352D10">
        <w:rPr>
          <w:sz w:val="24"/>
          <w:szCs w:val="24"/>
        </w:rPr>
        <w:br/>
        <w:t xml:space="preserve">            {</w:t>
      </w:r>
      <w:r w:rsidRPr="00352D10">
        <w:rPr>
          <w:sz w:val="24"/>
          <w:szCs w:val="24"/>
        </w:rPr>
        <w:br/>
        <w:t xml:space="preserve">                if (type.IsClass)</w:t>
      </w:r>
      <w:r w:rsidRPr="00352D10">
        <w:rPr>
          <w:sz w:val="24"/>
          <w:szCs w:val="24"/>
        </w:rPr>
        <w:br/>
        <w:t xml:space="preserve">                {</w:t>
      </w:r>
      <w:r w:rsidRPr="00352D10">
        <w:rPr>
          <w:sz w:val="24"/>
          <w:szCs w:val="24"/>
        </w:rPr>
        <w:br/>
        <w:t xml:space="preserve">                    Console.WriteLine(</w:t>
      </w:r>
      <w:r w:rsidRPr="00352D10">
        <w:rPr>
          <w:sz w:val="24"/>
          <w:szCs w:val="24"/>
        </w:rPr>
        <w:br/>
        <w:t xml:space="preserve">                        "    Class Name: " +</w:t>
      </w:r>
      <w:r w:rsidRPr="00352D10">
        <w:rPr>
          <w:sz w:val="24"/>
          <w:szCs w:val="24"/>
        </w:rPr>
        <w:br/>
        <w:t xml:space="preserve">                        type.Name);</w:t>
      </w:r>
      <w:r w:rsidRPr="00352D10">
        <w:rPr>
          <w:sz w:val="24"/>
          <w:szCs w:val="24"/>
        </w:rPr>
        <w:br/>
        <w:t xml:space="preserve">                    foreach (ConstructorInfo constructor</w:t>
      </w:r>
      <w:r w:rsidRPr="00352D10">
        <w:rPr>
          <w:sz w:val="24"/>
          <w:szCs w:val="24"/>
        </w:rPr>
        <w:br/>
        <w:t xml:space="preserve">                             in type.GetConstructors())</w:t>
      </w:r>
      <w:r w:rsidRPr="00352D10">
        <w:rPr>
          <w:sz w:val="24"/>
          <w:szCs w:val="24"/>
        </w:rPr>
        <w:br/>
        <w:t xml:space="preserve">                    {</w:t>
      </w:r>
      <w:r w:rsidRPr="00352D10">
        <w:rPr>
          <w:sz w:val="24"/>
          <w:szCs w:val="24"/>
        </w:rPr>
        <w:br/>
        <w:t xml:space="preserve">                        Console.Write(</w:t>
      </w:r>
      <w:r w:rsidRPr="00352D10">
        <w:rPr>
          <w:sz w:val="24"/>
          <w:szCs w:val="24"/>
        </w:rPr>
        <w:br/>
        <w:t xml:space="preserve">                            "      Constructor: " +</w:t>
      </w:r>
      <w:r w:rsidRPr="00352D10">
        <w:rPr>
          <w:sz w:val="24"/>
          <w:szCs w:val="24"/>
        </w:rPr>
        <w:br/>
        <w:t xml:space="preserve">                            type.Name +</w:t>
      </w:r>
      <w:r w:rsidRPr="00352D10">
        <w:rPr>
          <w:sz w:val="24"/>
          <w:szCs w:val="24"/>
        </w:rPr>
        <w:br/>
        <w:t xml:space="preserve">                            "(");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t xml:space="preserve">                        ParameterInfo[] parameters =</w:t>
      </w:r>
      <w:r w:rsidRPr="00352D10">
        <w:rPr>
          <w:sz w:val="24"/>
          <w:szCs w:val="24"/>
        </w:rPr>
        <w:br/>
        <w:t xml:space="preserve">                            constructor.GetParameters();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for (int i = 0;</w:t>
      </w:r>
      <w:r w:rsidRPr="00352D10">
        <w:rPr>
          <w:sz w:val="24"/>
          <w:szCs w:val="24"/>
        </w:rPr>
        <w:br/>
        <w:t xml:space="preserve">                             i &lt; parameters.Length;</w:t>
      </w:r>
      <w:r w:rsidRPr="00352D10">
        <w:rPr>
          <w:sz w:val="24"/>
          <w:szCs w:val="24"/>
        </w:rPr>
        <w:br/>
        <w:t xml:space="preserve">                             i++)</w:t>
      </w:r>
      <w:r w:rsidRPr="00352D10">
        <w:rPr>
          <w:sz w:val="24"/>
          <w:szCs w:val="24"/>
        </w:rPr>
        <w:br/>
        <w:t xml:space="preserve">                        {</w:t>
      </w:r>
      <w:r w:rsidRPr="00352D10">
        <w:rPr>
          <w:sz w:val="24"/>
          <w:szCs w:val="24"/>
        </w:rPr>
        <w:br/>
        <w:t xml:space="preserve">                            Console.Write(</w:t>
      </w:r>
      <w:r w:rsidRPr="00352D10">
        <w:rPr>
          <w:sz w:val="24"/>
          <w:szCs w:val="24"/>
        </w:rPr>
        <w:br/>
        <w:t xml:space="preserve">                                parameters[i].ParameterType.Name +</w:t>
      </w:r>
      <w:r w:rsidRPr="00352D10">
        <w:rPr>
          <w:sz w:val="24"/>
          <w:szCs w:val="24"/>
        </w:rPr>
        <w:br/>
        <w:t xml:space="preserve">                                " " +</w:t>
      </w:r>
      <w:r w:rsidRPr="00352D10">
        <w:rPr>
          <w:sz w:val="24"/>
          <w:szCs w:val="24"/>
        </w:rPr>
        <w:br/>
        <w:t xml:space="preserve">                                parameters[i].Name);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    if (i &lt; </w:t>
      </w:r>
      <w:r w:rsidRPr="00352D10">
        <w:rPr>
          <w:sz w:val="24"/>
          <w:szCs w:val="24"/>
        </w:rPr>
        <w:t>parameters.Length - 1)</w:t>
      </w:r>
      <w:r w:rsidRPr="00352D10">
        <w:rPr>
          <w:sz w:val="24"/>
          <w:szCs w:val="24"/>
        </w:rPr>
        <w:br/>
        <w:t xml:space="preserve">                            {</w:t>
      </w:r>
      <w:r w:rsidRPr="00352D10">
        <w:rPr>
          <w:sz w:val="24"/>
          <w:szCs w:val="24"/>
        </w:rPr>
        <w:br/>
        <w:t xml:space="preserve">                                Console.Write(", ");</w:t>
      </w:r>
      <w:r w:rsidRPr="00352D10">
        <w:rPr>
          <w:sz w:val="24"/>
          <w:szCs w:val="24"/>
        </w:rPr>
        <w:br/>
        <w:t xml:space="preserve">                            }</w:t>
      </w:r>
      <w:r w:rsidRPr="00352D10">
        <w:rPr>
          <w:sz w:val="24"/>
          <w:szCs w:val="24"/>
        </w:rPr>
        <w:br/>
        <w:t xml:space="preserve">    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Console.WriteLine(")");</w:t>
      </w:r>
      <w:r w:rsidRPr="00352D10">
        <w:rPr>
          <w:sz w:val="24"/>
          <w:szCs w:val="24"/>
        </w:rPr>
        <w:br/>
        <w:t xml:space="preserve">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foreach (PropertyInfo property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lastRenderedPageBreak/>
        <w:t xml:space="preserve">                             in type.GetProperties())</w:t>
      </w:r>
      <w:r w:rsidRPr="00352D10">
        <w:rPr>
          <w:sz w:val="24"/>
          <w:szCs w:val="24"/>
        </w:rPr>
        <w:br/>
        <w:t xml:space="preserve">                    {</w:t>
      </w:r>
      <w:r w:rsidRPr="00352D10">
        <w:rPr>
          <w:sz w:val="24"/>
          <w:szCs w:val="24"/>
        </w:rPr>
        <w:br/>
        <w:t xml:space="preserve">                        Console.WriteLine(</w:t>
      </w:r>
      <w:r w:rsidRPr="00352D10">
        <w:rPr>
          <w:sz w:val="24"/>
          <w:szCs w:val="24"/>
        </w:rPr>
        <w:br/>
        <w:t xml:space="preserve">                            "      Property: " +</w:t>
      </w:r>
      <w:r w:rsidRPr="00352D10">
        <w:rPr>
          <w:sz w:val="24"/>
          <w:szCs w:val="24"/>
        </w:rPr>
        <w:br/>
        <w:t xml:space="preserve">                            property.PropertyType.Name +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t xml:space="preserve">                            " " +</w:t>
      </w:r>
      <w:r w:rsidRPr="00352D10">
        <w:rPr>
          <w:sz w:val="24"/>
          <w:szCs w:val="24"/>
        </w:rPr>
        <w:br/>
        <w:t xml:space="preserve">                            property.Name);</w:t>
      </w:r>
      <w:r w:rsidRPr="00352D10">
        <w:rPr>
          <w:sz w:val="24"/>
          <w:szCs w:val="24"/>
        </w:rPr>
        <w:br/>
        <w:t xml:space="preserve">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foreach (MethodInfo method</w:t>
      </w:r>
      <w:r w:rsidRPr="00352D10">
        <w:rPr>
          <w:sz w:val="24"/>
          <w:szCs w:val="24"/>
        </w:rPr>
        <w:br/>
        <w:t xml:space="preserve">                             in type.GetMethods())</w:t>
      </w:r>
      <w:r w:rsidRPr="00352D10">
        <w:rPr>
          <w:sz w:val="24"/>
          <w:szCs w:val="24"/>
        </w:rPr>
        <w:br/>
        <w:t xml:space="preserve">                    {</w:t>
      </w:r>
      <w:r w:rsidRPr="00352D10">
        <w:rPr>
          <w:sz w:val="24"/>
          <w:szCs w:val="24"/>
        </w:rPr>
        <w:br/>
        <w:t xml:space="preserve">                        if (method.DeclaringType == type)</w:t>
      </w:r>
      <w:r w:rsidRPr="00352D10">
        <w:rPr>
          <w:sz w:val="24"/>
          <w:szCs w:val="24"/>
        </w:rPr>
        <w:br/>
        <w:t xml:space="preserve">                        {</w:t>
      </w:r>
      <w:r w:rsidRPr="00352D10">
        <w:rPr>
          <w:sz w:val="24"/>
          <w:szCs w:val="24"/>
        </w:rPr>
        <w:br/>
        <w:t xml:space="preserve">                            Console.Write(</w:t>
      </w:r>
      <w:r w:rsidRPr="00352D10">
        <w:rPr>
          <w:sz w:val="24"/>
          <w:szCs w:val="24"/>
        </w:rPr>
        <w:br/>
        <w:t xml:space="preserve">                                "      Method: " +</w:t>
      </w:r>
      <w:r w:rsidRPr="00352D10">
        <w:rPr>
          <w:sz w:val="24"/>
          <w:szCs w:val="24"/>
        </w:rPr>
        <w:br/>
        <w:t xml:space="preserve">                                method.Name +</w:t>
      </w:r>
      <w:r w:rsidRPr="00352D10">
        <w:rPr>
          <w:sz w:val="24"/>
          <w:szCs w:val="24"/>
        </w:rPr>
        <w:br/>
        <w:t xml:space="preserve">                                "(");</w:t>
      </w:r>
      <w:r w:rsidRPr="00352D10">
        <w:rPr>
          <w:sz w:val="24"/>
          <w:szCs w:val="24"/>
        </w:rPr>
        <w:br/>
        <w:t xml:space="preserve">                            </w:t>
      </w:r>
      <w:r w:rsidRPr="00352D10">
        <w:rPr>
          <w:sz w:val="24"/>
          <w:szCs w:val="24"/>
        </w:rPr>
        <w:t>ParameterInfo[] parameters =</w:t>
      </w:r>
      <w:r w:rsidRPr="00352D10">
        <w:rPr>
          <w:sz w:val="24"/>
          <w:szCs w:val="24"/>
        </w:rPr>
        <w:br/>
        <w:t xml:space="preserve">                                method.GetParameters();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    for (int i = 0;</w:t>
      </w:r>
      <w:r w:rsidRPr="00352D10">
        <w:rPr>
          <w:sz w:val="24"/>
          <w:szCs w:val="24"/>
        </w:rPr>
        <w:br/>
        <w:t xml:space="preserve">                                 i &lt; parameters.Length;</w:t>
      </w:r>
      <w:r w:rsidRPr="00352D10">
        <w:rPr>
          <w:sz w:val="24"/>
          <w:szCs w:val="24"/>
        </w:rPr>
        <w:br/>
        <w:t xml:space="preserve">                                 i++)</w:t>
      </w:r>
      <w:r w:rsidRPr="00352D10">
        <w:rPr>
          <w:sz w:val="24"/>
          <w:szCs w:val="24"/>
        </w:rPr>
        <w:br/>
        <w:t xml:space="preserve">                            {</w:t>
      </w:r>
      <w:r w:rsidRPr="00352D10">
        <w:rPr>
          <w:sz w:val="24"/>
          <w:szCs w:val="24"/>
        </w:rPr>
        <w:br/>
        <w:t xml:space="preserve">                                Console.Write(</w:t>
      </w:r>
      <w:r w:rsidRPr="00352D10">
        <w:rPr>
          <w:sz w:val="24"/>
          <w:szCs w:val="24"/>
        </w:rPr>
        <w:br/>
        <w:t xml:space="preserve">                                    parameters[i].ParameterType.Name +</w:t>
      </w:r>
      <w:r w:rsidRPr="00352D10">
        <w:rPr>
          <w:sz w:val="24"/>
          <w:szCs w:val="24"/>
        </w:rPr>
        <w:br/>
        <w:t xml:space="preserve">                                    " " +</w:t>
      </w:r>
      <w:r w:rsidRPr="00352D10">
        <w:rPr>
          <w:sz w:val="24"/>
          <w:szCs w:val="24"/>
        </w:rPr>
        <w:br/>
        <w:t xml:space="preserve">                                    parameters[i].Name);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t xml:space="preserve">                                if (i &lt; parameters.Length - 1)</w:t>
      </w:r>
      <w:r w:rsidRPr="00352D10">
        <w:rPr>
          <w:sz w:val="24"/>
          <w:szCs w:val="24"/>
        </w:rPr>
        <w:br/>
        <w:t xml:space="preserve">                                {</w:t>
      </w:r>
      <w:r w:rsidRPr="00352D10">
        <w:rPr>
          <w:sz w:val="24"/>
          <w:szCs w:val="24"/>
        </w:rPr>
        <w:br/>
        <w:t xml:space="preserve">                                    Console.Write(", ");</w:t>
      </w:r>
      <w:r w:rsidRPr="00352D10">
        <w:rPr>
          <w:sz w:val="24"/>
          <w:szCs w:val="24"/>
        </w:rPr>
        <w:br/>
        <w:t xml:space="preserve">                                }</w:t>
      </w:r>
      <w:r w:rsidRPr="00352D10">
        <w:rPr>
          <w:sz w:val="24"/>
          <w:szCs w:val="24"/>
        </w:rPr>
        <w:br/>
        <w:t xml:space="preserve">        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    Console.WriteLine(")");</w:t>
      </w:r>
      <w:r w:rsidRPr="00352D10">
        <w:rPr>
          <w:sz w:val="24"/>
          <w:szCs w:val="24"/>
        </w:rPr>
        <w:br/>
        <w:t xml:space="preserve">                        }</w:t>
      </w:r>
      <w:r w:rsidRPr="00352D10">
        <w:rPr>
          <w:sz w:val="24"/>
          <w:szCs w:val="24"/>
        </w:rPr>
        <w:br/>
        <w:t xml:space="preserve">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Console.WriteLine();</w:t>
      </w:r>
      <w:r w:rsidRPr="00352D10">
        <w:rPr>
          <w:sz w:val="24"/>
          <w:szCs w:val="24"/>
        </w:rPr>
        <w:br/>
        <w:t xml:space="preserve">                }</w:t>
      </w:r>
      <w:r w:rsidRPr="00352D10">
        <w:rPr>
          <w:sz w:val="24"/>
          <w:szCs w:val="24"/>
        </w:rPr>
        <w:br/>
        <w:t xml:space="preserve">            }</w:t>
      </w:r>
      <w:r w:rsidRPr="00352D10">
        <w:rPr>
          <w:sz w:val="24"/>
          <w:szCs w:val="24"/>
        </w:rPr>
        <w:br/>
        <w:t xml:space="preserve">        }</w:t>
      </w:r>
      <w:r w:rsidRPr="00352D10">
        <w:rPr>
          <w:sz w:val="24"/>
          <w:szCs w:val="24"/>
        </w:rPr>
        <w:br/>
        <w:t xml:space="preserve">    }</w:t>
      </w:r>
      <w:r w:rsidRPr="00352D10">
        <w:rPr>
          <w:sz w:val="24"/>
          <w:szCs w:val="24"/>
        </w:rPr>
        <w:br/>
        <w:t>}</w:t>
      </w:r>
    </w:p>
    <w:p w14:paraId="1A516B9C" w14:textId="77777777" w:rsidR="003C3AB1" w:rsidRDefault="00705633">
      <w:r>
        <w:rPr>
          <w:b/>
          <w:sz w:val="26"/>
        </w:rPr>
        <w:t>10. BUILD CONSOLE APPLICATION</w:t>
      </w:r>
    </w:p>
    <w:p w14:paraId="4099FEFD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dotnet build</w:t>
      </w:r>
    </w:p>
    <w:p w14:paraId="6ED7F60A" w14:textId="77777777" w:rsidR="003C3AB1" w:rsidRDefault="00705633">
      <w:r>
        <w:rPr>
          <w:b/>
          <w:sz w:val="26"/>
        </w:rPr>
        <w:t>11. COPY MOVIE MINI PROJECT DLL</w:t>
      </w:r>
    </w:p>
    <w:p w14:paraId="6E06DE6F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lastRenderedPageBreak/>
        <w:t xml:space="preserve">Copy-Item </w:t>
      </w:r>
      <w:r w:rsidRPr="0069335E">
        <w:rPr>
          <w:rFonts w:ascii="Consolas" w:hAnsi="Consolas"/>
        </w:rPr>
        <w:t>..\MovieMiniProject\bin\Debug\net10.0\MovieMiniProject.dll .</w:t>
      </w:r>
    </w:p>
    <w:p w14:paraId="18902B75" w14:textId="77777777" w:rsidR="003C3AB1" w:rsidRDefault="00705633">
      <w:r>
        <w:rPr>
          <w:b/>
          <w:sz w:val="26"/>
        </w:rPr>
        <w:t>12. CHECK DLL</w:t>
      </w:r>
    </w:p>
    <w:p w14:paraId="6DDFE6F7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dir</w:t>
      </w:r>
      <w:r w:rsidRPr="0069335E">
        <w:rPr>
          <w:rFonts w:ascii="Consolas" w:hAnsi="Consolas"/>
        </w:rPr>
        <w:br/>
        <w:t>dir MovieMiniProject.dll</w:t>
      </w:r>
    </w:p>
    <w:p w14:paraId="41AC8C2A" w14:textId="77777777" w:rsidR="003C3AB1" w:rsidRDefault="00705633">
      <w:r>
        <w:rPr>
          <w:b/>
          <w:sz w:val="26"/>
        </w:rPr>
        <w:t>13. CHECK Program.cs</w:t>
      </w:r>
    </w:p>
    <w:p w14:paraId="1389F99B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Get-Content Program.cs</w:t>
      </w:r>
    </w:p>
    <w:p w14:paraId="2F397AB0" w14:textId="77777777" w:rsidR="003C3AB1" w:rsidRDefault="00705633">
      <w:r>
        <w:rPr>
          <w:b/>
          <w:sz w:val="26"/>
        </w:rPr>
        <w:t>14. RUN THE PROJECT</w:t>
      </w:r>
    </w:p>
    <w:p w14:paraId="4B248170" w14:textId="77777777" w:rsidR="003C3AB1" w:rsidRPr="0069335E" w:rsidRDefault="00705633">
      <w:pPr>
        <w:pStyle w:val="NoSpacing"/>
      </w:pPr>
      <w:r w:rsidRPr="0069335E">
        <w:rPr>
          <w:rFonts w:ascii="Consolas" w:hAnsi="Consolas"/>
        </w:rPr>
        <w:t>dotnet run</w:t>
      </w:r>
    </w:p>
    <w:p w14:paraId="528674D0" w14:textId="03262CCE" w:rsidR="003C3AB1" w:rsidRDefault="0069335E">
      <w:r>
        <w:rPr>
          <w:b/>
          <w:sz w:val="26"/>
        </w:rPr>
        <w:t>15.COMPLETE COMMAND SEQUENCE</w:t>
      </w:r>
    </w:p>
    <w:p w14:paraId="0B3C2236" w14:textId="77777777" w:rsidR="003C3AB1" w:rsidRPr="0069335E" w:rsidRDefault="00705633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69335E">
        <w:rPr>
          <w:rFonts w:asciiTheme="majorHAnsi" w:hAnsiTheme="majorHAnsi" w:cstheme="majorHAnsi"/>
          <w:sz w:val="24"/>
          <w:szCs w:val="24"/>
        </w:rPr>
        <w:t>mkdir MovieReflection</w:t>
      </w:r>
      <w:r w:rsidRPr="0069335E">
        <w:rPr>
          <w:rFonts w:asciiTheme="majorHAnsi" w:hAnsiTheme="majorHAnsi" w:cstheme="majorHAnsi"/>
          <w:sz w:val="24"/>
          <w:szCs w:val="24"/>
        </w:rPr>
        <w:br/>
        <w:t>cd MovieReflection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new classlib -n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  <w:t>cd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del Class1.cs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build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cd ..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new console -n AssemblyReflectionApp</w:t>
      </w:r>
      <w:r w:rsidRPr="0069335E">
        <w:rPr>
          <w:rFonts w:asciiTheme="majorHAnsi" w:hAnsiTheme="majorHAnsi" w:cstheme="majorHAnsi"/>
          <w:sz w:val="24"/>
          <w:szCs w:val="24"/>
        </w:rPr>
        <w:br/>
        <w:t>cd AssemblyReflectionApp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build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Copy-Item ..\MovieMiniProject\bin\Debug\net10.0\MovieMiniProject.dll .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dir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t>dir MovieMiniProject.dll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Get-Content Program.cs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run</w:t>
      </w:r>
    </w:p>
    <w:p w14:paraId="1E232AB2" w14:textId="77777777" w:rsidR="0069335E" w:rsidRDefault="0069335E">
      <w:pPr>
        <w:rPr>
          <w:b/>
          <w:sz w:val="26"/>
        </w:rPr>
      </w:pPr>
    </w:p>
    <w:p w14:paraId="1CF93282" w14:textId="08DBCA61" w:rsidR="003C3AB1" w:rsidRPr="0069335E" w:rsidRDefault="00705633">
      <w:pPr>
        <w:rPr>
          <w:sz w:val="40"/>
          <w:szCs w:val="40"/>
        </w:rPr>
      </w:pPr>
      <w:r w:rsidRPr="0069335E">
        <w:rPr>
          <w:b/>
          <w:sz w:val="40"/>
          <w:szCs w:val="40"/>
        </w:rPr>
        <w:t>OUTPUT</w:t>
      </w:r>
      <w:r w:rsidR="0069335E">
        <w:rPr>
          <w:b/>
          <w:sz w:val="40"/>
          <w:szCs w:val="40"/>
        </w:rPr>
        <w:t>:</w:t>
      </w:r>
    </w:p>
    <w:p w14:paraId="1F13643E" w14:textId="77777777" w:rsidR="003C3AB1" w:rsidRPr="0069335E" w:rsidRDefault="00705633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69335E">
        <w:rPr>
          <w:rFonts w:asciiTheme="majorHAnsi" w:hAnsiTheme="majorHAnsi" w:cstheme="majorHAnsi"/>
          <w:sz w:val="24"/>
          <w:szCs w:val="24"/>
        </w:rPr>
        <w:t>Assembly Name: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Module Name: MovieMiniProject.dll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Class Name: Movie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Movie(Int32 id, String name)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lastRenderedPageBreak/>
        <w:t xml:space="preserve">      Property: Int32 MovieId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Property: String MovieName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Property: String Genre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DisplayMovie()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ShowMovie(Int32 id)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Class Name: Actor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Actor()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Actor(Int32 id, String name)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t xml:space="preserve">      Property: Int32 ActorId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Property: String ActorName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DisplayActor()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ShowActor(Int32 id)</w:t>
      </w:r>
    </w:p>
    <w:sectPr w:rsidR="003C3AB1" w:rsidRPr="0069335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693227">
    <w:abstractNumId w:val="8"/>
  </w:num>
  <w:num w:numId="2" w16cid:durableId="1317145395">
    <w:abstractNumId w:val="6"/>
  </w:num>
  <w:num w:numId="3" w16cid:durableId="842015821">
    <w:abstractNumId w:val="5"/>
  </w:num>
  <w:num w:numId="4" w16cid:durableId="193659651">
    <w:abstractNumId w:val="4"/>
  </w:num>
  <w:num w:numId="5" w16cid:durableId="1334717908">
    <w:abstractNumId w:val="7"/>
  </w:num>
  <w:num w:numId="6" w16cid:durableId="1368143492">
    <w:abstractNumId w:val="3"/>
  </w:num>
  <w:num w:numId="7" w16cid:durableId="950746528">
    <w:abstractNumId w:val="2"/>
  </w:num>
  <w:num w:numId="8" w16cid:durableId="445389718">
    <w:abstractNumId w:val="1"/>
  </w:num>
  <w:num w:numId="9" w16cid:durableId="214650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D10"/>
    <w:rsid w:val="003A6754"/>
    <w:rsid w:val="003C3AB1"/>
    <w:rsid w:val="0069335E"/>
    <w:rsid w:val="00705633"/>
    <w:rsid w:val="007A73B8"/>
    <w:rsid w:val="00AA1D8D"/>
    <w:rsid w:val="00B47730"/>
    <w:rsid w:val="00CB0664"/>
    <w:rsid w:val="00D3323F"/>
    <w:rsid w:val="00F13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B47B"/>
  <w14:defaultImageDpi w14:val="300"/>
  <w15:docId w15:val="{62E47E4F-DFCB-4078-B4A5-20217B38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912</Words>
  <Characters>5200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23bq1a05b4 vvit</cp:lastModifiedBy>
  <cp:revision>2</cp:revision>
  <dcterms:created xsi:type="dcterms:W3CDTF">2026-08-03T15:51:00Z</dcterms:created>
  <dcterms:modified xsi:type="dcterms:W3CDTF">2026-08-03T15:51:00Z</dcterms:modified>
  <cp:category/>
</cp:coreProperties>
</file>